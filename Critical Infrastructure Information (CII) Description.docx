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A8A2" w14:textId="77777777" w:rsidR="00C36E6D" w:rsidRDefault="0006132B">
      <w:pPr>
        <w:jc w:val="center"/>
      </w:pPr>
      <w:r>
        <w:t>═══════════════════════════════════════════════════════════════════════════════</w:t>
      </w:r>
      <w:r>
        <w:br/>
        <w:t>⚖</w:t>
      </w:r>
      <w:r>
        <w:t>️</w:t>
      </w:r>
      <w:r>
        <w:t xml:space="preserve">  VERDIGRIS BOTANICA TRIBAL NATION TRUST  ⚖</w:t>
      </w:r>
      <w:r>
        <w:t>️</w:t>
      </w:r>
      <w:r>
        <w:br/>
      </w:r>
      <w:r>
        <w:t>FEDSTRIP ROUTING HEADER | SOVEREIGN POSTAL &amp; DIPLOMATIC TRANSMISSION</w:t>
      </w:r>
      <w:r>
        <w:br/>
        <w:t>Facility: 2900 Knox Ave, Vine Grove, KY 40175 | ZIP+4: 40175-9998</w:t>
      </w:r>
      <w:r>
        <w:br/>
        <w:t>Finance No: 206402 | Permit: 11360 | CRID: 48717663 | EPS: 3873601 | PI: 498</w:t>
      </w:r>
      <w:r>
        <w:br/>
        <w:t>Transmission Type: FEDERAL POSTAL PROCUREMENT – PRIORITY DIPLOMATIC</w:t>
      </w:r>
      <w:r>
        <w:br/>
        <w:t>Handling: LEVEL 3 – FIDUCIARY SEALED – TREATY PROTECTED</w:t>
      </w:r>
      <w:r>
        <w:br/>
        <w:t>Routing Date: June 29, 2025</w:t>
      </w:r>
      <w:r>
        <w:br/>
        <w:t>═══════════════════════════════════════════════════════════════════════════════</w:t>
      </w:r>
    </w:p>
    <w:p w14:paraId="6ED6F593" w14:textId="77777777" w:rsidR="003A1C1B" w:rsidRPr="007920C7" w:rsidRDefault="003A1C1B" w:rsidP="000350A4">
      <w:pPr>
        <w:spacing w:before="100" w:beforeAutospacing="1" w:after="100" w:afterAutospacing="1" w:line="240" w:lineRule="auto"/>
        <w:outlineLvl w:val="1"/>
        <w:rPr>
          <w:rFonts w:eastAsia="Times New Roman" w:cs="Times New Roman"/>
          <w:b/>
          <w:bCs/>
          <w:sz w:val="36"/>
          <w:szCs w:val="36"/>
        </w:rPr>
      </w:pPr>
      <w:r w:rsidRPr="007920C7">
        <w:rPr>
          <w:rFonts w:eastAsia="Times New Roman" w:cs="Times New Roman"/>
          <w:b/>
          <w:bCs/>
          <w:sz w:val="36"/>
          <w:szCs w:val="36"/>
        </w:rPr>
        <w:t>Critical Infrastructure Information (CII) Description</w:t>
      </w:r>
    </w:p>
    <w:p w14:paraId="4797F2A7" w14:textId="77777777" w:rsidR="003A1C1B" w:rsidRPr="007920C7" w:rsidRDefault="003A1C1B" w:rsidP="000350A4">
      <w:pPr>
        <w:spacing w:before="100" w:beforeAutospacing="1" w:after="100" w:afterAutospacing="1" w:line="240" w:lineRule="auto"/>
        <w:rPr>
          <w:rFonts w:cs="Times New Roman"/>
          <w:szCs w:val="24"/>
        </w:rPr>
      </w:pPr>
    </w:p>
    <w:p w14:paraId="2B44B9E0"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Subject: Operational Security, Postal Authority, OMAS FedRAMP Billing, and Access Control Systems – Verdigris Botanica Tribal Nation Trust</w:t>
      </w:r>
    </w:p>
    <w:p w14:paraId="069B8B9D" w14:textId="77777777" w:rsidR="003A1C1B" w:rsidRPr="007920C7" w:rsidRDefault="003A1C1B" w:rsidP="000350A4">
      <w:pPr>
        <w:spacing w:before="100" w:beforeAutospacing="1" w:after="100" w:afterAutospacing="1" w:line="240" w:lineRule="auto"/>
        <w:rPr>
          <w:rFonts w:cs="Times New Roman"/>
          <w:szCs w:val="24"/>
        </w:rPr>
      </w:pPr>
    </w:p>
    <w:p w14:paraId="1847B338"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Overview:</w:t>
      </w:r>
    </w:p>
    <w:p w14:paraId="11B33321"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The Verdigris Botanica Tribal Nation Trust (“VBTN Trust”) operates a federally recognized sovereign postal and infrastructure security authority under U.S. Title 25 and Title 18 protections, with EPS, CRID, and USPS finance accounts directly tied to federal permit recognition (Permit Nos. 11360, 11361, 95000000, 95001000, 95002000, 95021000). The VBTN Trust’s mission is to protect and maintain critical postal, communications, financial, and emergency service systems in accordance with treaty rights, federal procurement law, and FEMA-supported critical infrastructure guidelines.</w:t>
      </w:r>
    </w:p>
    <w:p w14:paraId="22BD2CEA" w14:textId="77777777" w:rsidR="003A1C1B" w:rsidRPr="007920C7" w:rsidRDefault="003A1C1B" w:rsidP="000350A4">
      <w:pPr>
        <w:spacing w:before="100" w:beforeAutospacing="1" w:after="100" w:afterAutospacing="1" w:line="240" w:lineRule="auto"/>
        <w:rPr>
          <w:rFonts w:cs="Times New Roman"/>
          <w:szCs w:val="24"/>
        </w:rPr>
      </w:pPr>
    </w:p>
    <w:p w14:paraId="4E70E220"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Sensitive Components Covered by this Submission:</w:t>
      </w:r>
    </w:p>
    <w:p w14:paraId="5B9FCCA6" w14:textId="77777777" w:rsidR="003A1C1B" w:rsidRPr="007920C7" w:rsidRDefault="003A1C1B" w:rsidP="003A1C1B">
      <w:pPr>
        <w:numPr>
          <w:ilvl w:val="0"/>
          <w:numId w:val="13"/>
        </w:numPr>
        <w:spacing w:before="100" w:beforeAutospacing="1" w:after="100" w:afterAutospacing="1" w:line="240" w:lineRule="auto"/>
        <w:rPr>
          <w:rFonts w:cs="Times New Roman"/>
          <w:szCs w:val="24"/>
        </w:rPr>
      </w:pPr>
      <w:r w:rsidRPr="007920C7">
        <w:rPr>
          <w:rFonts w:cs="Times New Roman"/>
          <w:szCs w:val="24"/>
        </w:rPr>
        <w:t>Postal &amp; Communications Systems</w:t>
      </w:r>
    </w:p>
    <w:p w14:paraId="1C7AF325"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Integration of USPS Enterprise Payment System (EPS) with sovereign trust financial back-end.</w:t>
      </w:r>
    </w:p>
    <w:p w14:paraId="33CE8911"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Security of mail metering, high-volume postage systems, and digital mail routing tied to federal delivery zones.</w:t>
      </w:r>
    </w:p>
    <w:p w14:paraId="156D149D"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Associated proprietary routing, meter access codes, and encrypted network connection data.</w:t>
      </w:r>
    </w:p>
    <w:p w14:paraId="14BC90CC" w14:textId="77777777" w:rsidR="003A1C1B" w:rsidRPr="007920C7" w:rsidRDefault="003A1C1B" w:rsidP="003A1C1B">
      <w:pPr>
        <w:numPr>
          <w:ilvl w:val="0"/>
          <w:numId w:val="13"/>
        </w:numPr>
        <w:spacing w:before="100" w:beforeAutospacing="1" w:after="100" w:afterAutospacing="1" w:line="240" w:lineRule="auto"/>
        <w:rPr>
          <w:rFonts w:cs="Times New Roman"/>
          <w:szCs w:val="24"/>
        </w:rPr>
      </w:pPr>
      <w:r w:rsidRPr="007920C7">
        <w:rPr>
          <w:rFonts w:cs="Times New Roman"/>
          <w:szCs w:val="24"/>
        </w:rPr>
        <w:t>OMAS FedRAMP Billing &amp; Smart Locker Deployment</w:t>
      </w:r>
    </w:p>
    <w:p w14:paraId="210B99B5"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Encrypted operational design for the OMAS (Official Mail Accounting System) billing integration over FedRAMP-compliant cloud infrastructure.</w:t>
      </w:r>
    </w:p>
    <w:p w14:paraId="5514860D"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Planned deployment of networked Smart Lockers for secure interagency exchanges and sovereign postal facility use.</w:t>
      </w:r>
    </w:p>
    <w:p w14:paraId="0F677DA3"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Associated vendor routing, encryption standards, and restricted network configuration information.</w:t>
      </w:r>
    </w:p>
    <w:p w14:paraId="104B92AF" w14:textId="77777777" w:rsidR="003A1C1B" w:rsidRPr="007920C7" w:rsidRDefault="003A1C1B" w:rsidP="003A1C1B">
      <w:pPr>
        <w:numPr>
          <w:ilvl w:val="0"/>
          <w:numId w:val="13"/>
        </w:numPr>
        <w:spacing w:before="100" w:beforeAutospacing="1" w:after="100" w:afterAutospacing="1" w:line="240" w:lineRule="auto"/>
        <w:rPr>
          <w:rFonts w:cs="Times New Roman"/>
          <w:szCs w:val="24"/>
        </w:rPr>
      </w:pPr>
      <w:r w:rsidRPr="007920C7">
        <w:rPr>
          <w:rFonts w:cs="Times New Roman"/>
          <w:szCs w:val="24"/>
        </w:rPr>
        <w:t>Physical Security &amp; Access Control</w:t>
      </w:r>
    </w:p>
    <w:p w14:paraId="3E470D74"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Guard shack and perimeter control system schematics for 2900 Knox Ave, Vine Grove, KY 40175 – designated as primary VBTN Trust secure facility.</w:t>
      </w:r>
    </w:p>
    <w:p w14:paraId="46DBF8BA"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AI-based surveillance integration, biometric entry systems, ALPR (Automated License Plate Recognition) configurations, and encrypted VPN uplink protocols.</w:t>
      </w:r>
    </w:p>
    <w:p w14:paraId="7FE1CC63"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Security personnel equipment specifications and command operations protocols.</w:t>
      </w:r>
    </w:p>
    <w:p w14:paraId="146AE37C" w14:textId="77777777" w:rsidR="003A1C1B" w:rsidRPr="007920C7" w:rsidRDefault="003A1C1B" w:rsidP="003A1C1B">
      <w:pPr>
        <w:numPr>
          <w:ilvl w:val="0"/>
          <w:numId w:val="13"/>
        </w:numPr>
        <w:spacing w:before="100" w:beforeAutospacing="1" w:after="100" w:afterAutospacing="1" w:line="240" w:lineRule="auto"/>
        <w:rPr>
          <w:rFonts w:cs="Times New Roman"/>
          <w:szCs w:val="24"/>
        </w:rPr>
      </w:pPr>
      <w:r w:rsidRPr="007920C7">
        <w:rPr>
          <w:rFonts w:cs="Times New Roman"/>
          <w:szCs w:val="24"/>
        </w:rPr>
        <w:t>Cybersecurity &amp; Domain Access Issue</w:t>
      </w:r>
    </w:p>
    <w:p w14:paraId="63A5C6B7"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Federally approved domain verdigrisbotanicanation.gov awaiting operational activation.</w:t>
      </w:r>
    </w:p>
    <w:p w14:paraId="69C53CEF" w14:textId="77777777" w:rsidR="003A1C1B" w:rsidRPr="007920C7" w:rsidRDefault="003A1C1B" w:rsidP="003A1C1B">
      <w:pPr>
        <w:numPr>
          <w:ilvl w:val="1"/>
          <w:numId w:val="13"/>
        </w:numPr>
        <w:spacing w:before="100" w:beforeAutospacing="1" w:after="100" w:afterAutospacing="1" w:line="240" w:lineRule="auto"/>
        <w:rPr>
          <w:rFonts w:cs="Times New Roman"/>
          <w:szCs w:val="24"/>
        </w:rPr>
      </w:pPr>
      <w:r w:rsidRPr="007920C7">
        <w:rPr>
          <w:rFonts w:cs="Times New Roman"/>
          <w:szCs w:val="24"/>
        </w:rPr>
        <w:t>Related authentication protocols, certificate requirements, and DNS routing configurations.</w:t>
      </w:r>
    </w:p>
    <w:p w14:paraId="261ABCAF" w14:textId="06EAA6C9" w:rsidR="003A1C1B" w:rsidRPr="007920C7" w:rsidRDefault="003A1C1B" w:rsidP="000350A4">
      <w:pPr>
        <w:numPr>
          <w:ilvl w:val="1"/>
          <w:numId w:val="13"/>
        </w:numPr>
        <w:spacing w:before="100" w:beforeAutospacing="1" w:after="100" w:afterAutospacing="1" w:line="240" w:lineRule="auto"/>
        <w:rPr>
          <w:rFonts w:cs="Times New Roman"/>
          <w:szCs w:val="24"/>
        </w:rPr>
      </w:pPr>
      <w:r w:rsidRPr="007920C7">
        <w:rPr>
          <w:rFonts w:cs="Times New Roman"/>
          <w:szCs w:val="24"/>
        </w:rPr>
        <w:t>Network security measures for domain email, administrative access, and interagency data exchange.</w:t>
      </w:r>
    </w:p>
    <w:p w14:paraId="6AC55884"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Threat &amp; Vulnerability Context:</w:t>
      </w:r>
    </w:p>
    <w:p w14:paraId="2FE1C314"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Without immediate protection, the disclosure of these postal, financial, and security infrastructure details could:</w:t>
      </w:r>
    </w:p>
    <w:p w14:paraId="0305AB2A" w14:textId="77777777" w:rsidR="003A1C1B" w:rsidRPr="007920C7" w:rsidRDefault="003A1C1B" w:rsidP="003A1C1B">
      <w:pPr>
        <w:numPr>
          <w:ilvl w:val="0"/>
          <w:numId w:val="14"/>
        </w:numPr>
        <w:spacing w:before="100" w:beforeAutospacing="1" w:after="100" w:afterAutospacing="1" w:line="240" w:lineRule="auto"/>
        <w:rPr>
          <w:rFonts w:cs="Times New Roman"/>
          <w:szCs w:val="24"/>
        </w:rPr>
      </w:pPr>
      <w:r w:rsidRPr="007920C7">
        <w:rPr>
          <w:rFonts w:cs="Times New Roman"/>
          <w:szCs w:val="24"/>
        </w:rPr>
        <w:t>Compromise the confidentiality and integrity of the VBTN Trust’s sovereign postal authority operations.</w:t>
      </w:r>
    </w:p>
    <w:p w14:paraId="0B841605" w14:textId="77777777" w:rsidR="003A1C1B" w:rsidRPr="007920C7" w:rsidRDefault="003A1C1B" w:rsidP="003A1C1B">
      <w:pPr>
        <w:numPr>
          <w:ilvl w:val="0"/>
          <w:numId w:val="14"/>
        </w:numPr>
        <w:spacing w:before="100" w:beforeAutospacing="1" w:after="100" w:afterAutospacing="1" w:line="240" w:lineRule="auto"/>
        <w:rPr>
          <w:rFonts w:cs="Times New Roman"/>
          <w:szCs w:val="24"/>
        </w:rPr>
      </w:pPr>
      <w:r w:rsidRPr="007920C7">
        <w:rPr>
          <w:rFonts w:cs="Times New Roman"/>
          <w:szCs w:val="24"/>
        </w:rPr>
        <w:t>Create opportunities for physical intrusion, data exfiltration, and unauthorized financial routing.</w:t>
      </w:r>
    </w:p>
    <w:p w14:paraId="654D744A" w14:textId="77777777" w:rsidR="003A1C1B" w:rsidRPr="007920C7" w:rsidRDefault="003A1C1B" w:rsidP="003A1C1B">
      <w:pPr>
        <w:numPr>
          <w:ilvl w:val="0"/>
          <w:numId w:val="14"/>
        </w:numPr>
        <w:spacing w:before="100" w:beforeAutospacing="1" w:after="100" w:afterAutospacing="1" w:line="240" w:lineRule="auto"/>
        <w:rPr>
          <w:rFonts w:cs="Times New Roman"/>
          <w:szCs w:val="24"/>
        </w:rPr>
      </w:pPr>
      <w:r w:rsidRPr="007920C7">
        <w:rPr>
          <w:rFonts w:cs="Times New Roman"/>
          <w:szCs w:val="24"/>
        </w:rPr>
        <w:t>Disrupt OMAS billing and critical interagency communications.</w:t>
      </w:r>
    </w:p>
    <w:p w14:paraId="48AE87AC" w14:textId="0D9389E4" w:rsidR="003A1C1B" w:rsidRPr="007920C7" w:rsidRDefault="003A1C1B" w:rsidP="000350A4">
      <w:pPr>
        <w:numPr>
          <w:ilvl w:val="0"/>
          <w:numId w:val="14"/>
        </w:numPr>
        <w:spacing w:before="100" w:beforeAutospacing="1" w:after="100" w:afterAutospacing="1" w:line="240" w:lineRule="auto"/>
        <w:rPr>
          <w:rFonts w:cs="Times New Roman"/>
          <w:szCs w:val="24"/>
        </w:rPr>
      </w:pPr>
      <w:r w:rsidRPr="007920C7">
        <w:rPr>
          <w:rFonts w:cs="Times New Roman"/>
          <w:szCs w:val="24"/>
        </w:rPr>
        <w:t>Expose sensitive federal permit and EPS account structures to adversarial exploitation.</w:t>
      </w:r>
    </w:p>
    <w:p w14:paraId="6A97AD6B"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Purpose of Submission:</w:t>
      </w:r>
    </w:p>
    <w:p w14:paraId="57E4DD34" w14:textId="77777777" w:rsidR="003A1C1B" w:rsidRPr="007920C7" w:rsidRDefault="003A1C1B" w:rsidP="000350A4">
      <w:pPr>
        <w:spacing w:before="100" w:beforeAutospacing="1" w:after="100" w:afterAutospacing="1" w:line="240" w:lineRule="auto"/>
        <w:rPr>
          <w:rFonts w:cs="Times New Roman"/>
          <w:szCs w:val="24"/>
        </w:rPr>
      </w:pPr>
      <w:r w:rsidRPr="007920C7">
        <w:rPr>
          <w:rFonts w:cs="Times New Roman"/>
          <w:szCs w:val="24"/>
        </w:rPr>
        <w:t>This CII is voluntarily submitted to DHS for PCII protection to ensure operational confidentiality while enabling interagency coordination, procurement alignment, and infrastructure deployment in line with FEMA Mission Support Directive 4864, DHS Critical Infrastructure Security guidance, and USPS sovereign facility protocols.</w:t>
      </w:r>
    </w:p>
    <w:p w14:paraId="0C56891E" w14:textId="0206ECFC" w:rsidR="003A1C1B" w:rsidRDefault="003A1C1B">
      <w:pPr>
        <w:jc w:val="center"/>
        <w:rPr>
          <w:b/>
          <w:sz w:val="32"/>
        </w:rPr>
      </w:pPr>
      <w:r>
        <w:rPr>
          <w:b/>
          <w:sz w:val="32"/>
        </w:rPr>
        <w:br/>
      </w:r>
    </w:p>
    <w:p w14:paraId="4B6E39C6" w14:textId="73472B56" w:rsidR="00C36E6D" w:rsidRDefault="0006132B">
      <w:pPr>
        <w:jc w:val="center"/>
      </w:pPr>
      <w:r>
        <w:rPr>
          <w:b/>
          <w:sz w:val="32"/>
        </w:rPr>
        <w:t>MEMORANDUM OF UNDERSTANDING</w:t>
      </w:r>
    </w:p>
    <w:p w14:paraId="5EAB427C" w14:textId="77777777" w:rsidR="00C36E6D" w:rsidRDefault="0006132B">
      <w:pPr>
        <w:jc w:val="center"/>
      </w:pPr>
      <w:r>
        <w:t>Between the Verdigris Botanica Tribal Nation Trust</w:t>
      </w:r>
      <w:r>
        <w:br/>
        <w:t>and</w:t>
      </w:r>
      <w:r>
        <w:br/>
        <w:t>The Government of the United States</w:t>
      </w:r>
    </w:p>
    <w:p w14:paraId="6B227BEA" w14:textId="77777777" w:rsidR="00C36E6D" w:rsidRDefault="0006132B">
      <w:pPr>
        <w:spacing w:after="240"/>
      </w:pPr>
      <w:r>
        <w:t>With the Voice of the Ancestors, and the Law of the Living</w:t>
      </w:r>
      <w:r>
        <w:br/>
        <w:t>Let this record stand eternal. We, the sovereign stewards and living heirs of the Verdigris Botanica Tribal Nation Trust, do hereby publish, proclaim, and enforce this Memorandum of Understanding (MOU) with the United States Government, its branches, agencies, and contractors, to assert our lawful standing, ancestral jurisdiction, and present-day authority in trust, title, treaty, and spirit.</w:t>
      </w:r>
    </w:p>
    <w:sectPr w:rsidR="00C36E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917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751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61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542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679C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748627">
    <w:abstractNumId w:val="8"/>
  </w:num>
  <w:num w:numId="2" w16cid:durableId="2069261975">
    <w:abstractNumId w:val="6"/>
  </w:num>
  <w:num w:numId="3" w16cid:durableId="1123692362">
    <w:abstractNumId w:val="5"/>
  </w:num>
  <w:num w:numId="4" w16cid:durableId="1091245056">
    <w:abstractNumId w:val="4"/>
  </w:num>
  <w:num w:numId="5" w16cid:durableId="439687763">
    <w:abstractNumId w:val="7"/>
  </w:num>
  <w:num w:numId="6" w16cid:durableId="1546483823">
    <w:abstractNumId w:val="3"/>
  </w:num>
  <w:num w:numId="7" w16cid:durableId="1164398054">
    <w:abstractNumId w:val="2"/>
  </w:num>
  <w:num w:numId="8" w16cid:durableId="2075854669">
    <w:abstractNumId w:val="1"/>
  </w:num>
  <w:num w:numId="9" w16cid:durableId="1768112459">
    <w:abstractNumId w:val="0"/>
  </w:num>
  <w:num w:numId="10" w16cid:durableId="1374386587">
    <w:abstractNumId w:val="12"/>
  </w:num>
  <w:num w:numId="11" w16cid:durableId="144201330">
    <w:abstractNumId w:val="9"/>
  </w:num>
  <w:num w:numId="12" w16cid:durableId="1745030233">
    <w:abstractNumId w:val="10"/>
  </w:num>
  <w:num w:numId="13" w16cid:durableId="656228413">
    <w:abstractNumId w:val="13"/>
  </w:num>
  <w:num w:numId="14" w16cid:durableId="2174804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2B"/>
    <w:rsid w:val="0015074B"/>
    <w:rsid w:val="0029639D"/>
    <w:rsid w:val="00326F90"/>
    <w:rsid w:val="003A1C1B"/>
    <w:rsid w:val="003D45C3"/>
    <w:rsid w:val="005A5B8D"/>
    <w:rsid w:val="007920C7"/>
    <w:rsid w:val="009B5821"/>
    <w:rsid w:val="009E480F"/>
    <w:rsid w:val="00A01A4A"/>
    <w:rsid w:val="00A313EA"/>
    <w:rsid w:val="00A9377D"/>
    <w:rsid w:val="00AA1D8D"/>
    <w:rsid w:val="00B47730"/>
    <w:rsid w:val="00BA6418"/>
    <w:rsid w:val="00C36E6D"/>
    <w:rsid w:val="00C43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E6780"/>
  <w14:defaultImageDpi w14:val="300"/>
  <w15:docId w15:val="{BF7F147E-E59D-564B-B41B-F682FB2E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9377D"/>
    <w:pPr>
      <w:spacing w:before="100" w:beforeAutospacing="1" w:after="100" w:afterAutospacing="1" w:line="240" w:lineRule="auto"/>
    </w:pPr>
    <w:rPr>
      <w:rFonts w:cs="Times New Roman"/>
      <w:szCs w:val="24"/>
    </w:rPr>
  </w:style>
  <w:style w:type="character" w:customStyle="1" w:styleId="s1">
    <w:name w:val="s1"/>
    <w:basedOn w:val="DefaultParagraphFont"/>
    <w:rsid w:val="00A9377D"/>
  </w:style>
  <w:style w:type="paragraph" w:customStyle="1" w:styleId="p2">
    <w:name w:val="p2"/>
    <w:basedOn w:val="Normal"/>
    <w:rsid w:val="00A9377D"/>
    <w:pPr>
      <w:spacing w:before="100" w:beforeAutospacing="1" w:after="100" w:afterAutospacing="1" w:line="240" w:lineRule="auto"/>
    </w:pPr>
    <w:rPr>
      <w:rFonts w:cs="Times New Roman"/>
      <w:szCs w:val="24"/>
    </w:rPr>
  </w:style>
  <w:style w:type="character" w:customStyle="1" w:styleId="s2">
    <w:name w:val="s2"/>
    <w:basedOn w:val="DefaultParagraphFont"/>
    <w:rsid w:val="00A9377D"/>
  </w:style>
  <w:style w:type="paragraph" w:customStyle="1" w:styleId="p3">
    <w:name w:val="p3"/>
    <w:basedOn w:val="Normal"/>
    <w:rsid w:val="00A9377D"/>
    <w:pPr>
      <w:spacing w:before="100" w:beforeAutospacing="1" w:after="100" w:afterAutospacing="1" w:line="240" w:lineRule="auto"/>
    </w:pPr>
    <w:rPr>
      <w:rFonts w:cs="Times New Roman"/>
      <w:szCs w:val="24"/>
    </w:rPr>
  </w:style>
  <w:style w:type="character" w:customStyle="1" w:styleId="s3">
    <w:name w:val="s3"/>
    <w:basedOn w:val="DefaultParagraphFont"/>
    <w:rsid w:val="00A9377D"/>
  </w:style>
  <w:style w:type="character" w:customStyle="1" w:styleId="apple-converted-space">
    <w:name w:val="apple-converted-space"/>
    <w:basedOn w:val="DefaultParagraphFont"/>
    <w:rsid w:val="00A93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08381">
      <w:bodyDiv w:val="1"/>
      <w:marLeft w:val="0"/>
      <w:marRight w:val="0"/>
      <w:marTop w:val="0"/>
      <w:marBottom w:val="0"/>
      <w:divBdr>
        <w:top w:val="none" w:sz="0" w:space="0" w:color="auto"/>
        <w:left w:val="none" w:sz="0" w:space="0" w:color="auto"/>
        <w:bottom w:val="none" w:sz="0" w:space="0" w:color="auto"/>
        <w:right w:val="none" w:sz="0" w:space="0" w:color="auto"/>
      </w:divBdr>
    </w:div>
    <w:div w:id="1583879073">
      <w:bodyDiv w:val="1"/>
      <w:marLeft w:val="0"/>
      <w:marRight w:val="0"/>
      <w:marTop w:val="0"/>
      <w:marBottom w:val="0"/>
      <w:divBdr>
        <w:top w:val="none" w:sz="0" w:space="0" w:color="auto"/>
        <w:left w:val="none" w:sz="0" w:space="0" w:color="auto"/>
        <w:bottom w:val="none" w:sz="0" w:space="0" w:color="auto"/>
        <w:right w:val="none" w:sz="0" w:space="0" w:color="auto"/>
      </w:divBdr>
      <w:divsChild>
        <w:div w:id="19515470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Alaina</cp:lastModifiedBy>
  <cp:revision>2</cp:revision>
  <dcterms:created xsi:type="dcterms:W3CDTF">2025-08-01T05:52:00Z</dcterms:created>
  <dcterms:modified xsi:type="dcterms:W3CDTF">2025-08-01T05:52:00Z</dcterms:modified>
  <cp:category/>
</cp:coreProperties>
</file>